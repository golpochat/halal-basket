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5E3B"/>
          <w:sz w:val="56"/>
        </w:rPr>
        <w:t>Halal Basket</w:t>
      </w:r>
    </w:p>
    <w:p>
      <w:pPr>
        <w:jc w:val="center"/>
      </w:pPr>
      <w:r>
        <w:rPr>
          <w:rFonts w:ascii="Calibri" w:hAnsi="Calibri" w:eastAsia="Calibri"/>
          <w:b/>
          <w:color w:val="4A554A"/>
          <w:sz w:val="32"/>
        </w:rPr>
        <w:t>Stakeholder System Workflow</w:t>
      </w:r>
    </w:p>
    <w:p>
      <w:pPr>
        <w:jc w:val="center"/>
      </w:pPr>
      <w:r>
        <w:rPr>
          <w:rFonts w:ascii="Calibri" w:hAnsi="Calibri" w:eastAsia="Calibri"/>
          <w:b w:val="0"/>
          <w:color w:val="4A554A"/>
          <w:sz w:val="20"/>
        </w:rPr>
        <w:t>How the system works today · Pilot-ready overview · Glossary included</w:t>
        <w:br/>
        <w:t>Based on the live apps and features built so far</w:t>
      </w:r>
    </w:p>
    <w:p>
      <w:pPr>
        <w:pStyle w:val="Heading1"/>
      </w:pPr>
      <w:r>
        <w:rPr>
          <w:color w:val="1B5E3B"/>
        </w:rPr>
        <w:t>1. What Halal Basket is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Halal Basket is a grocery ordering and delivery platform. Customers shop one branded catalogue. Partner shops prepare the goods. Drivers deliver. Operations staff support orders, catalogue, and customer care — including WhatsApp when enabled.</w:t>
      </w:r>
    </w:p>
    <w:p>
      <w:pPr>
        <w:pStyle w:val="Heading1"/>
      </w:pPr>
      <w:r>
        <w:rPr>
          <w:color w:val="1B5E3B"/>
        </w:rPr>
        <w:t>2. Who uses the system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-port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Four apps work together. WhatsApp is a messaging channel that connects customers and support — it is not a separate login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Who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App they use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Main job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Customer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Customer App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Browse, order, pay, track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Shop staff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Shop Portal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Prepare orders, stock, assign driver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Driver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Driver App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Deliver assigned orders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Ops / Admin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Admin Console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Support, catalogue, settings, WhatsApp inbox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Platform owner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Admin Console (elevated)</w:t>
            </w:r>
          </w:p>
        </w:tc>
        <w:tc>
          <w:tcPr>
            <w:tcW w:type="dxa" w:w="3264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Roles, legal, branding, languages</w:t>
            </w:r>
          </w:p>
        </w:tc>
      </w:tr>
    </w:tbl>
    <w:p>
      <w:pPr>
        <w:pStyle w:val="Heading1"/>
      </w:pPr>
      <w:r>
        <w:rPr>
          <w:color w:val="1B5E3B"/>
        </w:rPr>
        <w:t>3. How an order flows (happy path)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-order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/>
          <w:color w:val="1B5E3B"/>
          <w:sz w:val="22"/>
        </w:rPr>
        <w:t>The standard journey stakeholders should remember: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 browses the catalogue for their delivery area and builds a basket.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 checks out for scheduled delivery and places the order (stock is held briefly).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 pays on the confirmation screen.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Shop prepares the fulfillment and assigns a driver.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Driver delivers and updates status.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Admin can look up the order, help with issues, refunds, or WhatsApp care if needed.</w:t>
      </w:r>
    </w:p>
    <w:p>
      <w:pPr>
        <w:pStyle w:val="Heading1"/>
      </w:pPr>
      <w:r>
        <w:rPr>
          <w:color w:val="1B5E3B"/>
        </w:rPr>
        <w:t>4. Who does what on one order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-swimla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Think of one order as a relay: Customer starts it, Shop prepares it, Driver finishes delivery, Admin only steps in when support or configuration is needed.</w:t>
      </w:r>
    </w:p>
    <w:p>
      <w:pPr>
        <w:pStyle w:val="Heading1"/>
      </w:pPr>
      <w:r>
        <w:rPr>
          <w:color w:val="1B5E3B"/>
        </w:rPr>
        <w:t>5. Role workflows (step by step)</w:t>
      </w:r>
    </w:p>
    <w:p>
      <w:pPr>
        <w:pStyle w:val="Heading2"/>
      </w:pPr>
      <w:r>
        <w:rPr>
          <w:color w:val="1B5E3B"/>
        </w:rPr>
        <w:t>Customer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Register or sign in on the Customer App.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Choose a delivery area and browse the catalogue.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Add items to the basket (favourites optional).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Checkout: confirm basket → delivery details → place order.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Pay on the confirmation screen.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Track the order under My orders; manage profile, addresses, and favourites.</w:t>
      </w:r>
    </w:p>
    <w:p>
      <w:pPr>
        <w:pStyle w:val="Heading2"/>
      </w:pPr>
      <w:r>
        <w:rPr>
          <w:color w:val="1B5E3B"/>
        </w:rPr>
        <w:t>Shop (partner)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Open the Shop Portal and review new fulfillments.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Update status: preparing → ready → out for delivery.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Assign a driver when ready for delivery.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Maintain product price and stock quantity.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Use the prep view to plan by delivery date.</w:t>
      </w:r>
    </w:p>
    <w:p>
      <w:pPr>
        <w:pStyle w:val="Heading2"/>
      </w:pPr>
      <w:r>
        <w:rPr>
          <w:color w:val="1B5E3B"/>
        </w:rPr>
        <w:t>Driver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Open the Driver App and review today’s assigned jobs.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Open an order, complete the delivery steps, and mark progress.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Submit feedback / ratings where prompted.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Review history of completed work.</w:t>
      </w:r>
    </w:p>
    <w:p>
      <w:pPr>
        <w:pStyle w:val="Heading2"/>
      </w:pPr>
      <w:r>
        <w:rPr>
          <w:color w:val="1B5E3B"/>
        </w:rPr>
        <w:t>Admin / Operations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Look up orders, totals, coupons, and fees.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Handle refunds, complaints, and customer risk/block actions when needed.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Manage shops, drivers, staff users, and permissions.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Maintain catalogue, featured categories, delivery fees, promotions, branding.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Publish legal pages; use GDPR tools when required.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Monitor WhatsApp care inbox and catalogue sync (when WhatsApp is enabled).</w:t>
      </w:r>
    </w:p>
    <w:p>
      <w:pPr>
        <w:pStyle w:val="Heading2"/>
      </w:pPr>
      <w:r>
        <w:rPr>
          <w:color w:val="1B5E3B"/>
        </w:rPr>
        <w:t>WhatsApp (optional channel)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 can opt in at checkout for order notifications.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Keywords and inbox support help (status, pay link, order help).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Support can send assist or shop links from the admin inbox.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Customers can shop the WhatsApp catalogue; cart can create a Halal Basket order plus pay link.</w:t>
      </w:r>
    </w:p>
    <w:p>
      <w:pPr>
        <w:pStyle w:val="Heading1"/>
      </w:pPr>
      <w:r>
        <w:rPr>
          <w:color w:val="1B5E3B"/>
        </w:rPr>
        <w:t>6. Simple end-to-end picture</w:t>
      </w:r>
    </w:p>
    <w:p>
      <w:pPr>
        <w:spacing w:after="160" w:before="0"/>
      </w:pPr>
      <w:r>
        <w:rPr>
          <w:rFonts w:ascii="Calibri" w:hAnsi="Calibri" w:eastAsia="Calibri"/>
          <w:b/>
          <w:color w:val="1B5E3B"/>
          <w:sz w:val="22"/>
        </w:rPr>
        <w:t>Register → Catalogue (choose area) → Basket → Checkout (scheduled delivery) → Place order → Pay → Shop prepares &amp; assigns driver → Driver delivers → Ops available for support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Optional side path: customer opts into WhatsApp for updates; or shops via WhatsApp catalogue, which can create the same unpaid order plus a pay link.</w:t>
      </w:r>
    </w:p>
    <w:p>
      <w:pPr>
        <w:pStyle w:val="Heading1"/>
      </w:pPr>
      <w:r>
        <w:rPr>
          <w:color w:val="1B5E3B"/>
        </w:rPr>
        <w:t>7. What is live for pilot vs not yet</w:t>
      </w:r>
    </w:p>
    <w:p>
      <w:pPr>
        <w:pStyle w:val="Heading2"/>
      </w:pPr>
      <w:r>
        <w:rPr>
          <w:color w:val="1B5E3B"/>
        </w:rPr>
        <w:t>Live / ready to demonstrate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Customer browse → scheduled delivery order → pay → shop prepare → driver deliver → ops support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Four portals: Customer, Shop, Driver, Admin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Delivery areas &amp; calendar (e.g. Lucan, Swords, Tallaght)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Coupons / promotions, favourites, multi-language string packs (when languages are published)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WhatsApp care + catalogue commerce in Meta sandbox / test setup</w:t>
      </w:r>
    </w:p>
    <w:p>
      <w:pPr>
        <w:pStyle w:val="Heading2"/>
      </w:pPr>
      <w:r>
        <w:rPr>
          <w:color w:val="1B5E3B"/>
        </w:rPr>
        <w:t>Not yet for stakeholders to treat as production-live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Production / public staging website cutover (still local pilot-ready)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Pickup and realtime delivery in the customer checkout screen (API exists; UI is scheduled-only today)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Warehouse-led fulfillment published to customers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Multi-shop split orders in production (feature exists, default off)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554A"/>
          <w:sz w:val="22"/>
        </w:rPr>
        <w:t>WhatsApp on a live production business number (sandbox/test today)</w:t>
      </w:r>
    </w:p>
    <w:p>
      <w:r>
        <w:br w:type="page"/>
      </w:r>
    </w:p>
    <w:p>
      <w:pPr>
        <w:pStyle w:val="Heading1"/>
      </w:pPr>
      <w:r>
        <w:rPr>
          <w:color w:val="1B5E3B"/>
        </w:rPr>
        <w:t>Part 2 — Glossary of terms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Every important term used in this document is defined below. Use this section when someone asks “what does that mean?” during the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Term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Meaning in Halal Basket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Halal Basket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platform brand customers see. One catalogue experience, not separate shop storefronts.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Customer App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Where shoppers browse, add items, check out, pay, and track orders.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Shop Portal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Where a partner shop prepares orders, updates stock/prices, and assigns drivers.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Driver App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Where drivers see assigned deliveries and mark progress through to delivered.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Admin Console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Where operations and platform teams manage orders, users, catalogue, fees, legal, and WhatsApp.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Catalogue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shared product listing customers browse. Availability depends on the selected delivery area.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Basket / Cart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list of items the customer intends to buy, before the order is placed.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Delivery area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 named place we deliver to (for example Lucan, Swords, Tallaght). Affects stock and delivery day.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Delivery calendar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Rules that map each delivery area to the weekday(s) when deliveries run.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Scheduled delivery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live checkout option today: customer orders ahead for a planned delivery day.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Order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customer’s purchase record (items, totals, payment, delivery details).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Fulfillment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The shop’s part of an order — prepare, ready, out for delivery, delivered.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Stock hold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 short reservation of stock while checkout completes, so items are not double-sold.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Payment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Customer pays after placing the order (mock pay in pilot, or Stripe Checkout when configured).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Coupon / Promo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Discount codes or cart promotions applied at checkout (for example HALAL10, WELCOME5).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Partner shop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 store that stocks and prepares items for Halal Basket orders.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Warehouse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 central stock location type in the system; not published for customer fulfillment in the current pilot.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WhatsApp channel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Optional messaging path: order updates, customer care inbox, and catalogue cart → Halal Basket order.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Care inbox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Admin view of WhatsApp conversations so support can reply and help customers.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Assist link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 secure short-lived link that helps a customer continue checkout with support guidance.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Opt-in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Customer agrees to receive WhatsApp order updates and share a phone number.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RBAC / Permissions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Staff access controls — who can see ops, catalogue, GDPR, WhatsApp, and so on.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Platform vs Work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Admin navigation: Platform = settings/governance; Work = day-to-day operations.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GDPR tools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Admin privacy tools to search, export, or erase customer data under policy constraints.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Legal documents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Published policies (privacy, terms, cookies, refunds) shown to customers.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Favourites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Products a signed-in customer has hearted for quick re-find.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color w:val="1B5E3B"/>
                <w:sz w:val="20"/>
              </w:rPr>
              <w:t>Live order status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color w:val="4A554A"/>
                <w:sz w:val="20"/>
              </w:rPr>
              <w:t>Customer order tracking updates while the order moves through shop and driver steps.</w:t>
            </w:r>
          </w:p>
        </w:tc>
      </w:tr>
    </w:tbl>
    <w:p>
      <w:pPr>
        <w:pStyle w:val="Heading2"/>
      </w:pPr>
      <w:r>
        <w:rPr>
          <w:color w:val="1B5E3B"/>
        </w:rPr>
        <w:t>Meeting tip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554A"/>
          <w:sz w:val="22"/>
        </w:rPr>
        <w:t>For a live walkthrough, open the visual companion HTML in a browser (Halal-Basket-Stakeholder-System-Workflow.html) and share your screen. Use this Word/PDF file as the leave-behind handout.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